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Stack Document</w:t>
      </w:r>
    </w:p>
    <w:p>
      <w:r>
        <w:t>Architecture: Client-Server Model (Cross-Platform Frontend + REST API Backend) with Cloud Deployment.</w:t>
        <w:br/>
      </w:r>
    </w:p>
    <w:p>
      <w:pPr>
        <w:pStyle w:val="Heading2"/>
      </w:pPr>
      <w:r>
        <w:t>3.1 Frontend (User &amp; Admin Portals)</w:t>
      </w:r>
    </w:p>
    <w:p>
      <w:r>
        <w:t>Framework: Flutter (Dart)</w:t>
      </w:r>
    </w:p>
    <w:p>
      <w:r>
        <w:t>Why: Single codebase for native Android APK (Borrower) and responsive Web App (Admin).</w:t>
      </w:r>
    </w:p>
    <w:p>
      <w:r>
        <w:t>State Management: Provider or Riverpod for real-time UI updates.</w:t>
      </w:r>
    </w:p>
    <w:p>
      <w:pPr>
        <w:pStyle w:val="Heading2"/>
      </w:pPr>
      <w:r>
        <w:t>3.2 Backend API &amp; Rule Engine</w:t>
      </w:r>
    </w:p>
    <w:p>
      <w:r>
        <w:t>Language: Python 3.x</w:t>
      </w:r>
    </w:p>
    <w:p>
      <w:r>
        <w:t>Framework: FastAPI</w:t>
      </w:r>
    </w:p>
    <w:p>
      <w:r>
        <w:t>Why: High performance, lightweight, auto-generated Swagger API docs.</w:t>
      </w:r>
    </w:p>
    <w:p>
      <w:r>
        <w:t>Core Responsibilities:</w:t>
      </w:r>
    </w:p>
    <w:p>
      <w:r>
        <w:t>- Secure routing of HTTP requests</w:t>
      </w:r>
    </w:p>
    <w:p>
      <w:r>
        <w:t>- Running mock rule engine for risk scoring</w:t>
      </w:r>
    </w:p>
    <w:p>
      <w:r>
        <w:t>- Serving mock JSON bank statement data</w:t>
      </w:r>
    </w:p>
    <w:p>
      <w:pPr>
        <w:pStyle w:val="Heading2"/>
      </w:pPr>
      <w:r>
        <w:t>3.3 Database Layer</w:t>
      </w:r>
    </w:p>
    <w:p>
      <w:r>
        <w:t>Database: PostgreSQL</w:t>
      </w:r>
    </w:p>
    <w:p>
      <w:r>
        <w:t>Why: Fintech standard with strong relational integrity and JSONB support.</w:t>
      </w:r>
    </w:p>
    <w:p>
      <w:pPr>
        <w:pStyle w:val="Heading2"/>
      </w:pPr>
      <w:r>
        <w:t>3.4 Cloud Deployment &amp; Hosting (100% Free Tier)</w:t>
      </w:r>
    </w:p>
    <w:p>
      <w:r>
        <w:t>- Database Hosting: Supabase or Neon (Managed PostgreSQL)</w:t>
      </w:r>
    </w:p>
    <w:p>
      <w:r>
        <w:t>- Backend Hosting: Render.com (GitHub-connected deployment)</w:t>
      </w:r>
    </w:p>
    <w:p>
      <w:r>
        <w:t>- Admin Frontend Hosting: Vercel (Flutter Web build)</w:t>
      </w:r>
    </w:p>
    <w:p>
      <w:r>
        <w:t>- Borrower App Distribution: Android APK via GitHub Releases or Google Drive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